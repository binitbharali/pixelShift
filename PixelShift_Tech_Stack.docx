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PIXELSHIFT</w:t>
      </w:r>
    </w:p>
    <w:p>
      <w:pPr>
        <w:jc w:val="center"/>
      </w:pPr>
      <w:r>
        <w:rPr>
          <w:b/>
          <w:sz w:val="32"/>
        </w:rPr>
        <w:t>Technical Stack — Chrome Extension MVP</w:t>
      </w:r>
    </w:p>
    <w:p>
      <w:r>
        <w:t>A lean, hackathon-focused technology stack for PixelShift, a Manifest V3 Chrome extension for local image extraction, conversion, and downloading.</w:t>
      </w:r>
    </w:p>
    <w:p>
      <w:r>
        <w:rPr>
          <w:b/>
          <w:sz w:val="26"/>
        </w:rPr>
        <w:t>1. Frontend / UI</w:t>
      </w:r>
    </w:p>
    <w:p>
      <w:pPr>
        <w:pStyle w:val="ListBullet"/>
        <w:spacing w:after="40"/>
      </w:pPr>
      <w:r>
        <w:t>React — Build the Chrome extension popup interface and reusable UI components.</w:t>
      </w:r>
    </w:p>
    <w:p>
      <w:pPr>
        <w:pStyle w:val="ListBullet"/>
        <w:spacing w:after="40"/>
      </w:pPr>
      <w:r>
        <w:t>TypeScript — Provide type safety and maintainable code across the team.</w:t>
      </w:r>
    </w:p>
    <w:p>
      <w:pPr>
        <w:pStyle w:val="ListBullet"/>
        <w:spacing w:after="40"/>
      </w:pPr>
      <w:r>
        <w:t>Tailwind CSS — Build the minimalist, bold, and responsive popup UI quickly.</w:t>
      </w:r>
    </w:p>
    <w:p>
      <w:r>
        <w:rPr>
          <w:b/>
          <w:sz w:val="26"/>
        </w:rPr>
        <w:t>2. Chrome Extension Platform</w:t>
      </w:r>
    </w:p>
    <w:p>
      <w:pPr>
        <w:pStyle w:val="ListBullet"/>
        <w:spacing w:after="40"/>
      </w:pPr>
      <w:r>
        <w:t>Chrome Extension Manifest V3 — Required extension architecture.</w:t>
      </w:r>
    </w:p>
    <w:p>
      <w:pPr>
        <w:pStyle w:val="ListBullet"/>
        <w:spacing w:after="40"/>
      </w:pPr>
      <w:r>
        <w:t>Chrome Content Scripts — Inspect webpages, detect images, and support direct image selection.</w:t>
      </w:r>
    </w:p>
    <w:p>
      <w:pPr>
        <w:pStyle w:val="ListBullet"/>
        <w:spacing w:after="40"/>
      </w:pPr>
      <w:r>
        <w:t>Manifest V3 Service Worker — Handle background extension logic and Chrome API interactions.</w:t>
      </w:r>
    </w:p>
    <w:p>
      <w:pPr>
        <w:pStyle w:val="ListBullet"/>
        <w:spacing w:after="40"/>
      </w:pPr>
      <w:r>
        <w:t>Chrome Runtime Messaging — Communication between popup, content script, and service worker.</w:t>
      </w:r>
    </w:p>
    <w:p>
      <w:pPr>
        <w:pStyle w:val="ListBullet"/>
        <w:spacing w:after="40"/>
      </w:pPr>
      <w:r>
        <w:t>Chrome Scripting API — Inject or manage content scripts where required.</w:t>
      </w:r>
    </w:p>
    <w:p>
      <w:pPr>
        <w:pStyle w:val="ListBullet"/>
        <w:spacing w:after="40"/>
      </w:pPr>
      <w:r>
        <w:t>Chrome Downloads API — Download converted image files.</w:t>
      </w:r>
    </w:p>
    <w:p>
      <w:r>
        <w:rPr>
          <w:b/>
          <w:sz w:val="26"/>
        </w:rPr>
        <w:t>3. Build Tooling</w:t>
      </w:r>
    </w:p>
    <w:p>
      <w:pPr>
        <w:pStyle w:val="ListBullet"/>
        <w:spacing w:after="40"/>
      </w:pPr>
      <w:r>
        <w:t>Vite — Fast development server and production build tooling for the React + TypeScript extension.</w:t>
      </w:r>
    </w:p>
    <w:p>
      <w:r>
        <w:rPr>
          <w:b/>
          <w:sz w:val="26"/>
        </w:rPr>
        <w:t>4. Image Processing</w:t>
      </w:r>
    </w:p>
    <w:p>
      <w:pPr>
        <w:pStyle w:val="ListBullet"/>
        <w:spacing w:after="40"/>
      </w:pPr>
      <w:r>
        <w:t>Canvas API — Primary mechanism for supported raster image conversions.</w:t>
      </w:r>
    </w:p>
    <w:p>
      <w:pPr>
        <w:pStyle w:val="ListBullet"/>
        <w:spacing w:after="40"/>
      </w:pPr>
      <w:r>
        <w:t>Blob API — Represent converted image data for downloading.</w:t>
      </w:r>
    </w:p>
    <w:p>
      <w:pPr>
        <w:pStyle w:val="ListBullet"/>
        <w:spacing w:after="40"/>
      </w:pPr>
      <w:r>
        <w:t>File API — Handle image file/data representations.</w:t>
      </w:r>
    </w:p>
    <w:p>
      <w:pPr>
        <w:pStyle w:val="ListBullet"/>
        <w:spacing w:after="40"/>
      </w:pPr>
      <w:r>
        <w:t>Browser Web APIs — Local processing without a backend.</w:t>
      </w:r>
    </w:p>
    <w:p>
      <w:pPr>
        <w:pStyle w:val="ListBullet"/>
        <w:spacing w:after="40"/>
      </w:pPr>
      <w:r>
        <w:t>WebAssembly — Optional; use only if a conversion requirement cannot be handled reliably with browser APIs.</w:t>
      </w:r>
    </w:p>
    <w:p>
      <w:r>
        <w:rPr>
          <w:b/>
          <w:sz w:val="26"/>
        </w:rPr>
        <w:t>5. State Management</w:t>
      </w:r>
    </w:p>
    <w:p>
      <w:pPr>
        <w:pStyle w:val="ListBullet"/>
        <w:spacing w:after="40"/>
      </w:pPr>
      <w:r>
        <w:t>React useState / useReducer — Keep MVP state management simple.</w:t>
      </w:r>
    </w:p>
    <w:p>
      <w:pPr>
        <w:pStyle w:val="ListBullet"/>
        <w:spacing w:after="40"/>
      </w:pPr>
      <w:r>
        <w:t>No external state-management library is required for the MVP.</w:t>
      </w:r>
    </w:p>
    <w:p>
      <w:r>
        <w:rPr>
          <w:b/>
          <w:sz w:val="26"/>
        </w:rPr>
        <w:t>6. Optional Technologies</w:t>
      </w:r>
    </w:p>
    <w:p>
      <w:pPr>
        <w:pStyle w:val="ListBullet"/>
        <w:spacing w:after="40"/>
      </w:pPr>
      <w:r>
        <w:t>JSZip — Add only if ZIP downloads are implemented for batch conversion.</w:t>
      </w:r>
    </w:p>
    <w:p>
      <w:pPr>
        <w:pStyle w:val="ListBullet"/>
        <w:spacing w:after="40"/>
      </w:pPr>
      <w:r>
        <w:t>Chrome Storage API — Use only if PixelShift needs to persist user preferences or settings.</w:t>
      </w:r>
    </w:p>
    <w:p>
      <w:r>
        <w:rPr>
          <w:b/>
          <w:sz w:val="26"/>
        </w:rPr>
        <w:t>7. Backend &amp; Data</w:t>
      </w:r>
    </w:p>
    <w:p>
      <w:pPr>
        <w:pStyle w:val="ListBullet"/>
        <w:spacing w:after="40"/>
      </w:pPr>
      <w:r>
        <w:t>Backend — None for the core MVP.</w:t>
      </w:r>
    </w:p>
    <w:p>
      <w:pPr>
        <w:pStyle w:val="ListBullet"/>
        <w:spacing w:after="40"/>
      </w:pPr>
      <w:r>
        <w:t>Database — None.</w:t>
      </w:r>
    </w:p>
    <w:p>
      <w:pPr>
        <w:pStyle w:val="ListBullet"/>
        <w:spacing w:after="40"/>
      </w:pPr>
      <w:r>
        <w:t>Authentication — None.</w:t>
      </w:r>
    </w:p>
    <w:p>
      <w:pPr>
        <w:pStyle w:val="ListBullet"/>
        <w:spacing w:after="40"/>
      </w:pPr>
      <w:r>
        <w:t>Cloud image storage — None.</w:t>
      </w:r>
    </w:p>
    <w:p>
      <w:pPr>
        <w:pStyle w:val="ListBullet"/>
        <w:spacing w:after="40"/>
      </w:pPr>
      <w:r>
        <w:t>External image-conversion API — None.</w:t>
      </w:r>
    </w:p>
    <w:p>
      <w:r>
        <w:rPr>
          <w:b/>
          <w:sz w:val="26"/>
        </w:rPr>
        <w:t>8. Core Architecture</w:t>
      </w:r>
    </w:p>
    <w:p>
      <w:pPr>
        <w:pStyle w:val="ListBullet"/>
        <w:spacing w:after="40"/>
      </w:pPr>
      <w:r>
        <w:t>Popup (React + TypeScript) → Chrome Runtime Messaging → Content Script / Service Worker.</w:t>
      </w:r>
    </w:p>
    <w:p>
      <w:pPr>
        <w:pStyle w:val="ListBullet"/>
        <w:spacing w:after="40"/>
      </w:pPr>
      <w:r>
        <w:t>Content Script → detects webpage images and handles direct page selection.</w:t>
      </w:r>
    </w:p>
    <w:p>
      <w:pPr>
        <w:pStyle w:val="ListBullet"/>
        <w:spacing w:after="40"/>
      </w:pPr>
      <w:r>
        <w:t>Service Worker → coordinates background Chrome API operations and downloads.</w:t>
      </w:r>
    </w:p>
    <w:p>
      <w:pPr>
        <w:pStyle w:val="ListBullet"/>
        <w:spacing w:after="40"/>
      </w:pPr>
      <w:r>
        <w:t>Conversion Engine → Canvas / Blob / File APIs perform conversion locally.</w:t>
      </w:r>
    </w:p>
    <w:p>
      <w:pPr>
        <w:pStyle w:val="ListBullet"/>
        <w:spacing w:after="40"/>
      </w:pPr>
      <w:r>
        <w:t>Chrome Downloads API → saves the converted image.</w:t>
      </w:r>
    </w:p>
    <w:p>
      <w:r>
        <w:rPr>
          <w:b/>
          <w:sz w:val="26"/>
        </w:rPr>
        <w:t>9. MVP Workflow</w:t>
      </w:r>
    </w:p>
    <w:p>
      <w:pPr>
        <w:pStyle w:val="ListBullet"/>
        <w:spacing w:after="40"/>
      </w:pPr>
      <w:r>
        <w:t>Scan Page → Detect Images → Display Gallery → Select Image → Choose Format → Convert Locally → Download.</w:t>
      </w:r>
    </w:p>
    <w:p>
      <w:pPr>
        <w:pStyle w:val="ListBullet"/>
        <w:spacing w:after="40"/>
      </w:pPr>
      <w:r>
        <w:t>The extension should continue to function without a backend or external conversion website.</w:t>
      </w:r>
    </w:p>
    <w:p>
      <w:r>
        <w:rPr>
          <w:b/>
          <w:sz w:val="26"/>
        </w:rPr>
        <w:t>10. Architecture Constraints</w:t>
      </w:r>
    </w:p>
    <w:p>
      <w:pPr>
        <w:pStyle w:val="ListBullet"/>
        <w:spacing w:after="40"/>
      </w:pPr>
      <w:r>
        <w:t>PixelShift is a Chrome extension, not a standalone website.</w:t>
      </w:r>
    </w:p>
    <w:p>
      <w:pPr>
        <w:pStyle w:val="ListBullet"/>
        <w:spacing w:after="40"/>
      </w:pPr>
      <w:r>
        <w:t>The core conversion workflow must work locally in the browser.</w:t>
      </w:r>
    </w:p>
    <w:p>
      <w:pPr>
        <w:pStyle w:val="ListBullet"/>
        <w:spacing w:after="40"/>
      </w:pPr>
      <w:r>
        <w:t>Do not introduce a backend, database, authentication, or hosted frontend for the MVP.</w:t>
      </w:r>
    </w:p>
    <w:p>
      <w:pPr>
        <w:pStyle w:val="ListBullet"/>
        <w:spacing w:after="40"/>
      </w:pPr>
      <w:r>
        <w:t>Keep permissions to the minimum required by the final implementation.</w:t>
      </w:r>
    </w:p>
    <w:p>
      <w:pPr>
        <w:pStyle w:val="ListBullet"/>
        <w:spacing w:after="40"/>
      </w:pPr>
      <w:r>
        <w:t>Prioritize a reliable core workflow over optional features.</w:t>
      </w:r>
    </w:p>
    <w:p/>
    <w:p>
      <w:r>
        <w:rPr>
          <w:b/>
          <w:sz w:val="28"/>
        </w:rPr>
        <w:t>Recommended MVP Stack — Locked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Layer</w:t>
            </w:r>
          </w:p>
        </w:tc>
        <w:tc>
          <w:tcPr>
            <w:tcW w:type="dxa" w:w="4968"/>
          </w:tcPr>
          <w:p>
            <w:r>
              <w:t>Technology</w:t>
            </w:r>
          </w:p>
        </w:tc>
      </w:tr>
      <w:tr>
        <w:tc>
          <w:tcPr>
            <w:tcW w:type="dxa" w:w="4968"/>
          </w:tcPr>
          <w:p>
            <w:r>
              <w:t>UI</w:t>
            </w:r>
          </w:p>
        </w:tc>
        <w:tc>
          <w:tcPr>
            <w:tcW w:type="dxa" w:w="4968"/>
          </w:tcPr>
          <w:p>
            <w:r>
              <w:t>React + TypeScript + Tailwind CSS</w:t>
            </w:r>
          </w:p>
        </w:tc>
      </w:tr>
      <w:tr>
        <w:tc>
          <w:tcPr>
            <w:tcW w:type="dxa" w:w="4968"/>
          </w:tcPr>
          <w:p>
            <w:r>
              <w:t>Extension</w:t>
            </w:r>
          </w:p>
        </w:tc>
        <w:tc>
          <w:tcPr>
            <w:tcW w:type="dxa" w:w="4968"/>
          </w:tcPr>
          <w:p>
            <w:r>
              <w:t>Chrome Manifest V3</w:t>
            </w:r>
          </w:p>
        </w:tc>
      </w:tr>
      <w:tr>
        <w:tc>
          <w:tcPr>
            <w:tcW w:type="dxa" w:w="4968"/>
          </w:tcPr>
          <w:p>
            <w:r>
              <w:t>Page Interaction</w:t>
            </w:r>
          </w:p>
        </w:tc>
        <w:tc>
          <w:tcPr>
            <w:tcW w:type="dxa" w:w="4968"/>
          </w:tcPr>
          <w:p>
            <w:r>
              <w:t>Content Scripts + DOM APIs</w:t>
            </w:r>
          </w:p>
        </w:tc>
      </w:tr>
      <w:tr>
        <w:tc>
          <w:tcPr>
            <w:tcW w:type="dxa" w:w="4968"/>
          </w:tcPr>
          <w:p>
            <w:r>
              <w:t>Background</w:t>
            </w:r>
          </w:p>
        </w:tc>
        <w:tc>
          <w:tcPr>
            <w:tcW w:type="dxa" w:w="4968"/>
          </w:tcPr>
          <w:p>
            <w:r>
              <w:t>MV3 Service Worker</w:t>
            </w:r>
          </w:p>
        </w:tc>
      </w:tr>
      <w:tr>
        <w:tc>
          <w:tcPr>
            <w:tcW w:type="dxa" w:w="4968"/>
          </w:tcPr>
          <w:p>
            <w:r>
              <w:t>Messaging</w:t>
            </w:r>
          </w:p>
        </w:tc>
        <w:tc>
          <w:tcPr>
            <w:tcW w:type="dxa" w:w="4968"/>
          </w:tcPr>
          <w:p>
            <w:r>
              <w:t>Chrome Runtime Messaging</w:t>
            </w:r>
          </w:p>
        </w:tc>
      </w:tr>
      <w:tr>
        <w:tc>
          <w:tcPr>
            <w:tcW w:type="dxa" w:w="4968"/>
          </w:tcPr>
          <w:p>
            <w:r>
              <w:t>Build</w:t>
            </w:r>
          </w:p>
        </w:tc>
        <w:tc>
          <w:tcPr>
            <w:tcW w:type="dxa" w:w="4968"/>
          </w:tcPr>
          <w:p>
            <w:r>
              <w:t>Vite</w:t>
            </w:r>
          </w:p>
        </w:tc>
      </w:tr>
      <w:tr>
        <w:tc>
          <w:tcPr>
            <w:tcW w:type="dxa" w:w="4968"/>
          </w:tcPr>
          <w:p>
            <w:r>
              <w:t>Conversion</w:t>
            </w:r>
          </w:p>
        </w:tc>
        <w:tc>
          <w:tcPr>
            <w:tcW w:type="dxa" w:w="4968"/>
          </w:tcPr>
          <w:p>
            <w:r>
              <w:t>Canvas API + Blob/File APIs</w:t>
            </w:r>
          </w:p>
        </w:tc>
      </w:tr>
      <w:tr>
        <w:tc>
          <w:tcPr>
            <w:tcW w:type="dxa" w:w="4968"/>
          </w:tcPr>
          <w:p>
            <w:r>
              <w:t>Advanced Processing</w:t>
            </w:r>
          </w:p>
        </w:tc>
        <w:tc>
          <w:tcPr>
            <w:tcW w:type="dxa" w:w="4968"/>
          </w:tcPr>
          <w:p>
            <w:r>
              <w:t>WebAssembly (optional)</w:t>
            </w:r>
          </w:p>
        </w:tc>
      </w:tr>
      <w:tr>
        <w:tc>
          <w:tcPr>
            <w:tcW w:type="dxa" w:w="4968"/>
          </w:tcPr>
          <w:p>
            <w:r>
              <w:t>State</w:t>
            </w:r>
          </w:p>
        </w:tc>
        <w:tc>
          <w:tcPr>
            <w:tcW w:type="dxa" w:w="4968"/>
          </w:tcPr>
          <w:p>
            <w:r>
              <w:t>React useState / useReducer</w:t>
            </w:r>
          </w:p>
        </w:tc>
      </w:tr>
      <w:tr>
        <w:tc>
          <w:tcPr>
            <w:tcW w:type="dxa" w:w="4968"/>
          </w:tcPr>
          <w:p>
            <w:r>
              <w:t>Downloads</w:t>
            </w:r>
          </w:p>
        </w:tc>
        <w:tc>
          <w:tcPr>
            <w:tcW w:type="dxa" w:w="4968"/>
          </w:tcPr>
          <w:p>
            <w:r>
              <w:t>Chrome Downloads API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